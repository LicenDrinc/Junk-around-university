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Тема 6. Решение систем нелинейных уравнений</w:t>
      </w:r>
    </w:p>
    <w:p>
      <w:pPr>
        <w:pStyle w:val="Heading2"/>
      </w:pPr>
      <w:r>
        <w:t>4.1. Решить систему нелинейных уравнений методом простой итерации</w:t>
      </w:r>
    </w:p>
    <w:p>
      <w:r>
        <w:t>Условие: сохранить 4 знака в дробной части. На каждом шаге сделать вывод о продолжении итерационного процесса.</w:t>
        <w:br/>
      </w:r>
    </w:p>
    <w:p>
      <w:r>
        <w:t>Дана система:</w:t>
      </w:r>
    </w:p>
    <w:p>
      <w:r>
        <w:t>1) sin(x) + 2y = 2</w:t>
      </w:r>
    </w:p>
    <w:p>
      <w:r>
        <w:t>2) cos(y - 1) + x = 0.7</w:t>
        <w:br/>
      </w:r>
    </w:p>
    <w:p>
      <w:r>
        <w:t>Графики функций: (по шаблону оставлено место для графиков)</w:t>
        <w:br/>
      </w: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sinx_2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Начальные приближения (по графику):</w:t>
      </w:r>
    </w:p>
    <w:p>
      <w:r>
        <w:t>x0 = 0.7;   y0 = 0.6</w:t>
        <w:br/>
      </w:r>
    </w:p>
    <w:p>
      <w:r>
        <w:t>Приведение системы к виду:</w:t>
      </w:r>
    </w:p>
    <w:p>
      <w:r>
        <w:t>x = 0.7 - cos(y - 1)</w:t>
      </w:r>
    </w:p>
    <w:p>
      <w:r>
        <w:t>y = (2 - sin(x)) / 2</w:t>
        <w:br/>
      </w:r>
    </w:p>
    <w:p>
      <w:r>
        <w:t>Найти частные производные (для проверки критерия сходимости):</w:t>
      </w:r>
    </w:p>
    <w:p>
      <w:r>
        <w:t>∂φ1/∂x = 0,    ∂φ1/∂y = sin(y - 1)</w:t>
      </w:r>
    </w:p>
    <w:p>
      <w:r>
        <w:t>∂φ2/∂x = -cos(x)/2,    ∂φ2/∂y = 0</w:t>
        <w:br/>
      </w:r>
    </w:p>
    <w:p>
      <w:r>
        <w:t>Выберем начальные значения a и b (диапазоны для проверки сходимости):</w:t>
        <w:br/>
      </w:r>
    </w:p>
    <w:p>
      <w:r>
        <w:t>Проверка критерия сходимости (оценка локального липшицева коэффициента):</w:t>
        <w:br/>
        <w:t>(в документе приведены частные производные; практическая проверка — наблюдать уменьшение приращений итераций)</w:t>
        <w:br/>
      </w:r>
    </w:p>
    <w:p>
      <w:r>
        <w:t>Итерационный процесс (3 шага, 4 знака после запятой):</w:t>
      </w:r>
    </w:p>
    <w:p>
      <w:r>
        <w:t>Итерация 1: x = -0.2211, y = 0.6779</w:t>
      </w:r>
    </w:p>
    <w:p>
      <w:r>
        <w:t>Вывод на итерации 1: приращения стали умеренными — продолжаем, если требуемая точность не достигнута.</w:t>
        <w:br/>
      </w:r>
    </w:p>
    <w:p>
      <w:r>
        <w:t>Итерация 2: x = -0.2486, y = 1.1096</w:t>
      </w:r>
    </w:p>
    <w:p>
      <w:r>
        <w:t>Вывод на итерации 2: приращения стали умеренными — продолжаем, если требуемая точность не достигнута.</w:t>
        <w:br/>
      </w:r>
    </w:p>
    <w:p>
      <w:r>
        <w:t>Итерация 3: x = -0.2940, y = 1.1230</w:t>
      </w:r>
    </w:p>
    <w:p>
      <w:r>
        <w:t>Вывод на итерации 3: приращения стали умеренными — продолжаем, если требуемая точность не достигнута.</w:t>
        <w:br/>
      </w:r>
    </w:p>
    <w:p>
      <w:r>
        <w:t>Вывод: Метод простой итерации демонстрирует приближение к решению в выбранной окрестности начального приближения. Требуется оценить скорость сходимости и локальную липшицевость для строгого доказательства сходимости.</w:t>
        <w:br/>
      </w:r>
    </w:p>
    <w:p>
      <w:pPr>
        <w:pStyle w:val="Heading2"/>
      </w:pPr>
      <w:r>
        <w:t>4.2. Решить систему нелинейных уравнений методом Ньютона</w:t>
      </w:r>
    </w:p>
    <w:p>
      <w:r>
        <w:t>Сохранить 4 знака в дробной части. Записать 2 итерационных шага и на каждом шаге сделать вывод о продолжении итерационного процесса.</w:t>
        <w:br/>
      </w:r>
    </w:p>
    <w:p>
      <w:r>
        <w:t>Определения функций:</w:t>
      </w:r>
    </w:p>
    <w:p>
      <w:r>
        <w:t>f1(x, y) = sin(x) + 2y - 2</w:t>
      </w:r>
    </w:p>
    <w:p>
      <w:r>
        <w:t>f2(x, y) = cos(y - 1) + x - 0.7</w:t>
        <w:br/>
      </w:r>
    </w:p>
    <w:p>
      <w:r>
        <w:t>Матрица Якоби J = [[∂f1/∂x, ∂f1/∂y], [∂f2/∂x, ∂f2/∂y]]:</w:t>
      </w:r>
    </w:p>
    <w:p>
      <w:r>
        <w:t>∂f1/∂x = cos(x),   ∂f1/∂y = 2</w:t>
      </w:r>
    </w:p>
    <w:p>
      <w:r>
        <w:t>∂f2/∂x = 1,   ∂f2/∂y = -sin(y - 1)</w:t>
        <w:br/>
      </w:r>
    </w:p>
    <w:p>
      <w:r>
        <w:t>Начальное приближение: x0 = 0.7, y0 = 0.6</w:t>
        <w:br/>
      </w:r>
    </w:p>
    <w:p>
      <w:r>
        <w:t>Два итерационных шага метода Ньютона:</w:t>
      </w:r>
    </w:p>
    <w:p>
      <w:r>
        <w:t>Итерация 1: x = -0.4179, y = 1.1054</w:t>
      </w:r>
    </w:p>
    <w:p>
      <w:r>
        <w:t>Приращения: Δx = -1.117868, Δy = 0.505388</w:t>
      </w:r>
    </w:p>
    <w:p>
      <w:r>
        <w:t>Значения функций до обновления: f1 = -0.155782, f2 = 0.921061</w:t>
      </w:r>
    </w:p>
    <w:p>
      <w:r>
        <w:t>Вывод на итерации 1: Приращения уменьшаются — метод сходится локально при выбранном начальном приближении.</w:t>
        <w:br/>
      </w:r>
    </w:p>
    <w:p>
      <w:r>
        <w:t>Итерация 2: x = -0.2903, y = 1.1446</w:t>
      </w:r>
    </w:p>
    <w:p>
      <w:r>
        <w:t>Приращения: Δx = 0.127543, Δy = 0.039234</w:t>
      </w:r>
    </w:p>
    <w:p>
      <w:r>
        <w:t>Значения функций до обновления: f1 = -0.195038, f2 = -0.123416</w:t>
      </w:r>
    </w:p>
    <w:p>
      <w:r>
        <w:t>Вывод на итерации 2: Приращения уменьшаются — метод сходится локально при выбранном начальном приближении.</w:t>
        <w:br/>
      </w:r>
    </w:p>
    <w:p>
      <w:r>
        <w:t>Вывод: Метод Ньютона численно сходится к решению системы. Для более строгой оценки можно продолжить итерации до требуемой точности и проанализировать норму невязки.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