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SMM-стратегия интернет-магазина (Вариант 2)</w:t>
      </w:r>
    </w:p>
    <w:p>
      <w:pPr>
        <w:pStyle w:val="Heading1"/>
      </w:pPr>
      <w:r>
        <w:t>1. Концепция магазина</w:t>
      </w:r>
    </w:p>
    <w:p>
      <w:r>
        <w:t>Интернет-магазин крафтового шоколада ручной работы с натуральным составом и уникальными вкусами.</w:t>
      </w:r>
    </w:p>
    <w:p>
      <w:pPr>
        <w:pStyle w:val="Heading1"/>
      </w:pPr>
      <w:r>
        <w:t>2. Целевая аудитория</w:t>
      </w:r>
    </w:p>
    <w:p>
      <w:r>
        <w:t>Мужчины и женщины 18–45 лет, средний доход, интересуются ЗОЖ, подарками, эстетикой.</w:t>
      </w:r>
    </w:p>
    <w:p>
      <w:pPr>
        <w:pStyle w:val="Heading1"/>
      </w:pPr>
      <w:r>
        <w:t>3. Цели продвижения</w:t>
      </w:r>
    </w:p>
    <w:p>
      <w:r>
        <w:t>Привлечение трафика, повышение лояльности, прямые продажи.</w:t>
      </w:r>
    </w:p>
    <w:p>
      <w:pPr>
        <w:pStyle w:val="Heading1"/>
      </w:pPr>
      <w:r>
        <w:t>4. KPI</w:t>
      </w:r>
    </w:p>
    <w:p>
      <w:r>
        <w:t>Охват, клики, конверсии, подписчики, вовлеченность.</w:t>
      </w:r>
    </w:p>
    <w:p>
      <w:pPr>
        <w:pStyle w:val="Heading1"/>
      </w:pPr>
      <w:r>
        <w:t>5. SMM-стратегия</w:t>
      </w:r>
    </w:p>
    <w:p>
      <w:r>
        <w:t>Контент + реклама + взаимодействие с аудиторией. Использование сторис, постов и отзывов.</w:t>
      </w:r>
    </w:p>
    <w:p>
      <w:pPr>
        <w:pStyle w:val="Heading1"/>
      </w:pPr>
      <w:r>
        <w:t>6. Площадка</w:t>
      </w:r>
    </w:p>
    <w:p>
      <w:r>
        <w:t>ВКонтакте</w:t>
      </w:r>
    </w:p>
    <w:p>
      <w:pPr>
        <w:pStyle w:val="Heading1"/>
      </w:pPr>
      <w:r>
        <w:t>7. Рубрики</w:t>
      </w:r>
    </w:p>
    <w:p>
      <w:r>
        <w:t>Продукт, отзывы, закулисье, акции, полезное.</w:t>
      </w:r>
    </w:p>
    <w:p>
      <w:pPr>
        <w:pStyle w:val="Heading1"/>
      </w:pPr>
      <w:r>
        <w:t>8. Контент-план (2 недели)</w:t>
      </w:r>
    </w:p>
    <w:p>
      <w:r>
        <w:t>День 1: пост/сторис</w:t>
      </w:r>
    </w:p>
    <w:p>
      <w:r>
        <w:t>День 2: пост/сторис</w:t>
      </w:r>
    </w:p>
    <w:p>
      <w:r>
        <w:t>День 3: пост/сторис</w:t>
      </w:r>
    </w:p>
    <w:p>
      <w:r>
        <w:t>День 4: пост/сторис</w:t>
      </w:r>
    </w:p>
    <w:p>
      <w:r>
        <w:t>День 5: пост/сторис</w:t>
      </w:r>
    </w:p>
    <w:p>
      <w:r>
        <w:t>День 6: пост/сторис</w:t>
      </w:r>
    </w:p>
    <w:p>
      <w:r>
        <w:t>День 7: пост/сторис</w:t>
      </w:r>
    </w:p>
    <w:p>
      <w:r>
        <w:t>День 8: пост/сторис</w:t>
      </w:r>
    </w:p>
    <w:p>
      <w:r>
        <w:t>День 9: пост/сторис</w:t>
      </w:r>
    </w:p>
    <w:p>
      <w:r>
        <w:t>День 10: пост/сторис</w:t>
      </w:r>
    </w:p>
    <w:p>
      <w:r>
        <w:t>День 11: пост/сторис</w:t>
      </w:r>
    </w:p>
    <w:p>
      <w:r>
        <w:t>День 12: пост/сторис</w:t>
      </w:r>
    </w:p>
    <w:p>
      <w:r>
        <w:t>День 13: пост/сторис</w:t>
      </w:r>
    </w:p>
    <w:p>
      <w:r>
        <w:t>День 14: пост/сторис</w:t>
      </w:r>
    </w:p>
    <w:p>
      <w:pPr>
        <w:pStyle w:val="Heading1"/>
      </w:pPr>
      <w:r>
        <w:t>9. Примеры публикаций</w:t>
      </w:r>
    </w:p>
    <w:p>
      <w:r>
        <w:t>Пост 1: описание + фото + хештеги #шоколад</w:t>
      </w:r>
    </w:p>
    <w:p>
      <w:r>
        <w:t>Пост 2: описание + фото + хештеги #шоколад</w:t>
      </w:r>
    </w:p>
    <w:p>
      <w:r>
        <w:t>Пост 3: описание + фото + хештеги #шоколад</w:t>
      </w:r>
    </w:p>
    <w:p>
      <w:r>
        <w:t>Пост 4: описание + фото + хештеги #шоколад</w:t>
      </w:r>
    </w:p>
    <w:p>
      <w:r>
        <w:t>Пост 5: описание + фото + хештеги #шоколад</w:t>
      </w:r>
    </w:p>
    <w:p>
      <w:pPr>
        <w:pStyle w:val="Heading1"/>
      </w:pPr>
      <w:r>
        <w:t>10. Аналитика</w:t>
      </w:r>
    </w:p>
    <w:p>
      <w:r>
        <w:t>Яндекс.Метрика — анализ трафика и поведения пользователей.</w:t>
      </w:r>
    </w:p>
    <w:p>
      <w:r>
        <w:t>Google Analytics — сбор данных о пользователях и конверсиях.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